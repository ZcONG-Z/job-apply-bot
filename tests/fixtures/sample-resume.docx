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</w:t>
      </w:r>
    </w:p>
    <w:p>
      <w:r>
        <w:t>求职意向：后端开发工程师</w:t>
      </w:r>
    </w:p>
    <w:p>
      <w:r>
        <w:t>手机：13800138000    邮箱：zhangsan@example.com</w:t>
      </w:r>
    </w:p>
    <w:p>
      <w:r>
        <w:t>性别：男    出生日期：2003-04-15    政治面貌：共青团员    籍贯：江苏省南京市</w:t>
      </w:r>
    </w:p>
    <w:p>
      <w:r>
        <w:t>现居：上海市</w:t>
      </w:r>
    </w:p>
    <w:p/>
    <w:p>
      <w:r>
        <w:t>教育经历</w:t>
      </w:r>
    </w:p>
    <w:p>
      <w:r>
        <w:t>2023.09 - 2027.06    某某大学    计算机科学与技术    本科</w:t>
      </w:r>
    </w:p>
    <w:p>
      <w:r>
        <w:t>GPA 3.62/4.0    排名 12/180</w:t>
      </w:r>
    </w:p>
    <w:p>
      <w:r>
        <w:t>主修课程：数据结构、操作系统、计算机网络</w:t>
      </w:r>
    </w:p>
    <w:p/>
    <w:p>
      <w:r>
        <w:t>实习经历</w:t>
      </w:r>
    </w:p>
    <w:p>
      <w:r>
        <w:t>2026.07 - 2026.09    某某科技有限公司    后端开发实习生</w:t>
      </w:r>
    </w:p>
    <w:p>
      <w:r>
        <w:t>负责订单服务重构，将核心接口 P99 从 420ms 降至 130ms。</w:t>
      </w:r>
    </w:p>
    <w:p/>
    <w:p>
      <w:r>
        <w:t>项目经历</w:t>
      </w:r>
    </w:p>
    <w:p>
      <w:r>
        <w:t>分布式任务调度平台    负责人</w:t>
      </w:r>
    </w:p>
    <w:p>
      <w:r>
        <w:t>支持百万级定时任务的调度与故障转移。</w:t>
      </w:r>
    </w:p>
    <w:p/>
    <w:p>
      <w:r>
        <w:t>专业技能</w:t>
      </w:r>
    </w:p>
    <w:p>
      <w:r>
        <w:t>编程语言：Python、Go、Java</w:t>
      </w:r>
    </w:p>
    <w:p>
      <w:r>
        <w:t>英语：CET-6（546 分）</w:t>
      </w:r>
    </w:p>
    <w:p/>
    <w:p>
      <w:r>
        <w:t>荣誉奖项</w:t>
      </w:r>
    </w:p>
    <w:p>
      <w:r>
        <w:t>国家励志奖学金（2025.10）</w:t>
      </w:r>
    </w:p>
    <w:p>
      <w:r>
        <w:t>全国大学生数学建模竞赛省级二等奖（2024.11）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